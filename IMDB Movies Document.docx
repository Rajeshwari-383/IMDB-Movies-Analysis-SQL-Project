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A77B5" w14:textId="77777777" w:rsidR="00935D3F" w:rsidRDefault="00935D3F" w:rsidP="00935D3F">
      <w:pPr>
        <w:jc w:val="center"/>
        <w:rPr>
          <w:b/>
          <w:sz w:val="60"/>
        </w:rPr>
      </w:pPr>
    </w:p>
    <w:p w14:paraId="20183FCB" w14:textId="77777777" w:rsidR="00935D3F" w:rsidRDefault="00935D3F" w:rsidP="00935D3F">
      <w:pPr>
        <w:jc w:val="center"/>
        <w:rPr>
          <w:b/>
          <w:sz w:val="60"/>
        </w:rPr>
      </w:pPr>
    </w:p>
    <w:p w14:paraId="7F9A8030" w14:textId="77777777" w:rsidR="00935D3F" w:rsidRDefault="00935D3F" w:rsidP="00935D3F">
      <w:pPr>
        <w:jc w:val="center"/>
        <w:rPr>
          <w:b/>
          <w:sz w:val="60"/>
        </w:rPr>
      </w:pPr>
    </w:p>
    <w:p w14:paraId="317013AC" w14:textId="77777777" w:rsidR="00935D3F" w:rsidRDefault="00935D3F" w:rsidP="00935D3F">
      <w:pPr>
        <w:jc w:val="center"/>
        <w:rPr>
          <w:b/>
          <w:sz w:val="60"/>
        </w:rPr>
      </w:pPr>
    </w:p>
    <w:p w14:paraId="70E16192" w14:textId="77777777" w:rsidR="00935D3F" w:rsidRDefault="00935D3F" w:rsidP="00935D3F">
      <w:pPr>
        <w:jc w:val="center"/>
        <w:rPr>
          <w:b/>
          <w:sz w:val="60"/>
        </w:rPr>
      </w:pPr>
    </w:p>
    <w:p w14:paraId="353DDB30" w14:textId="11691088" w:rsidR="0097461E" w:rsidRDefault="007A7AA4" w:rsidP="00935D3F">
      <w:pPr>
        <w:jc w:val="center"/>
      </w:pPr>
      <w:r>
        <w:rPr>
          <w:b/>
          <w:sz w:val="60"/>
        </w:rPr>
        <w:t>IMDB MOVIES</w:t>
      </w:r>
      <w:r>
        <w:rPr>
          <w:b/>
          <w:sz w:val="60"/>
        </w:rPr>
        <w:br/>
        <w:t>SQL ANALYSIS</w:t>
      </w:r>
    </w:p>
    <w:p w14:paraId="210E9209" w14:textId="36931F64" w:rsidR="0097461E" w:rsidRDefault="007A7AA4" w:rsidP="00935D3F">
      <w:pPr>
        <w:jc w:val="center"/>
      </w:pPr>
      <w:r>
        <w:rPr>
          <w:i/>
          <w:sz w:val="28"/>
        </w:rPr>
        <w:t>Project Documentation</w:t>
      </w:r>
    </w:p>
    <w:p w14:paraId="470535B1" w14:textId="452804C9" w:rsidR="0097461E" w:rsidRDefault="007A7AA4" w:rsidP="00935D3F">
      <w:pPr>
        <w:jc w:val="center"/>
      </w:pPr>
      <w:r>
        <w:rPr>
          <w:b/>
        </w:rPr>
        <w:t>Prepared by Rajeshwari</w:t>
      </w:r>
      <w:r>
        <w:rPr>
          <w:b/>
        </w:rPr>
        <w:br/>
      </w:r>
    </w:p>
    <w:p w14:paraId="2DE999A6" w14:textId="77777777" w:rsidR="0097461E" w:rsidRDefault="007A7AA4">
      <w:r>
        <w:br w:type="page"/>
      </w:r>
    </w:p>
    <w:p w14:paraId="75B840AE" w14:textId="77777777" w:rsidR="0097461E" w:rsidRDefault="007A7AA4">
      <w:pPr>
        <w:pStyle w:val="Heading1"/>
      </w:pPr>
      <w:r>
        <w:lastRenderedPageBreak/>
        <w:t>1. Executive Summary</w:t>
      </w:r>
    </w:p>
    <w:p w14:paraId="38964913" w14:textId="77777777" w:rsidR="0097461E" w:rsidRDefault="007A7AA4">
      <w:r>
        <w:t>This project analyzes IMDB movie and director data using MySQL. The analysis covers movie volume, director exploration, popularity, revenue, ratings, female-director analysis, and relationships between movies and directors.</w:t>
      </w:r>
    </w:p>
    <w:p w14:paraId="787E2D19" w14:textId="77777777" w:rsidR="0097461E" w:rsidRDefault="007A7AA4">
      <w:pPr>
        <w:pStyle w:val="Heading1"/>
      </w:pPr>
      <w:r>
        <w:t>2. Project Objectives</w:t>
      </w:r>
    </w:p>
    <w:p w14:paraId="1B951810" w14:textId="77777777" w:rsidR="0097461E" w:rsidRDefault="007A7AA4">
      <w:pPr>
        <w:pStyle w:val="ListBullet"/>
      </w:pPr>
      <w:r>
        <w:t>Explore movie and director records.</w:t>
      </w:r>
    </w:p>
    <w:p w14:paraId="41C8DA94" w14:textId="77777777" w:rsidR="0097461E" w:rsidRDefault="007A7AA4">
      <w:pPr>
        <w:pStyle w:val="ListBullet"/>
      </w:pPr>
      <w:r>
        <w:t>Identify selected directors and name patterns.</w:t>
      </w:r>
    </w:p>
    <w:p w14:paraId="51764584" w14:textId="77777777" w:rsidR="0097461E" w:rsidRDefault="007A7AA4">
      <w:pPr>
        <w:pStyle w:val="ListBullet"/>
      </w:pPr>
      <w:r>
        <w:t>Analyze female directors.</w:t>
      </w:r>
    </w:p>
    <w:p w14:paraId="4155CC6B" w14:textId="77777777" w:rsidR="0097461E" w:rsidRDefault="007A7AA4">
      <w:pPr>
        <w:pStyle w:val="ListBullet"/>
      </w:pPr>
      <w:r>
        <w:t>Find popular and high-revenue movies.</w:t>
      </w:r>
    </w:p>
    <w:p w14:paraId="138FFB31" w14:textId="77777777" w:rsidR="0097461E" w:rsidRDefault="007A7AA4">
      <w:pPr>
        <w:pStyle w:val="ListBullet"/>
      </w:pPr>
      <w:r>
        <w:t>Analyze ratings from January 1, 2000 onward.</w:t>
      </w:r>
    </w:p>
    <w:p w14:paraId="15A443DF" w14:textId="77777777" w:rsidR="0097461E" w:rsidRDefault="007A7AA4">
      <w:pPr>
        <w:pStyle w:val="ListBullet"/>
      </w:pPr>
      <w:r>
        <w:t>Use JOINs to connect movies and directors.</w:t>
      </w:r>
    </w:p>
    <w:p w14:paraId="59CC76E9" w14:textId="77777777" w:rsidR="0097461E" w:rsidRDefault="007A7AA4">
      <w:pPr>
        <w:pStyle w:val="ListBullet"/>
      </w:pPr>
      <w:r>
        <w:t>Identify the director with the most movies and the most bankable director.</w:t>
      </w:r>
    </w:p>
    <w:p w14:paraId="13FAABA1" w14:textId="77777777" w:rsidR="0097461E" w:rsidRDefault="007A7AA4">
      <w:pPr>
        <w:pStyle w:val="Heading1"/>
      </w:pPr>
      <w:r>
        <w:t>3. Database Structure</w:t>
      </w:r>
    </w:p>
    <w:p w14:paraId="1296F0F2" w14:textId="77777777" w:rsidR="0097461E" w:rsidRDefault="007A7AA4">
      <w:r>
        <w:t>Database: project_movie_database</w:t>
      </w:r>
      <w:r>
        <w:br/>
        <w:t>Engine: MySQL</w:t>
      </w:r>
      <w:r>
        <w:br/>
        <w:t>Tables: directors, movies</w:t>
      </w:r>
      <w:r>
        <w:br/>
        <w:t>Relationship used: movies.director_id = directors.id</w:t>
      </w:r>
    </w:p>
    <w:p w14:paraId="43A622E5" w14:textId="77777777" w:rsidR="0097461E" w:rsidRDefault="007A7AA4">
      <w:pPr>
        <w:pStyle w:val="Heading1"/>
      </w:pPr>
      <w:r>
        <w:t>4. SQL Skills Demonstrated</w:t>
      </w:r>
    </w:p>
    <w:p w14:paraId="579580C2" w14:textId="77777777" w:rsidR="0097461E" w:rsidRDefault="007A7AA4">
      <w:r>
        <w:t>SELECT, WHERE, IN, LIKE, COUNT(), SUM(), ORDER BY, LIMIT, OFFSET, GROUP BY, and INNER JOIN.</w:t>
      </w:r>
    </w:p>
    <w:p w14:paraId="1D797CF4" w14:textId="77777777" w:rsidR="0097461E" w:rsidRDefault="007A7AA4">
      <w:pPr>
        <w:pStyle w:val="Heading1"/>
      </w:pPr>
      <w:r>
        <w:t>5. Analysis Queries</w:t>
      </w:r>
    </w:p>
    <w:p w14:paraId="58BB5463" w14:textId="77777777" w:rsidR="0097461E" w:rsidRDefault="007A7AA4">
      <w:pPr>
        <w:pStyle w:val="Heading2"/>
      </w:pPr>
      <w:r>
        <w:t>(A) Get all data about movies</w:t>
      </w:r>
    </w:p>
    <w:p w14:paraId="25A13933" w14:textId="77777777" w:rsidR="0097461E" w:rsidRDefault="007A7AA4">
      <w:r>
        <w:rPr>
          <w:rFonts w:ascii="Consolas" w:hAnsi="Consolas"/>
          <w:sz w:val="18"/>
        </w:rPr>
        <w:t>SELECT * FROM movies;</w:t>
      </w:r>
    </w:p>
    <w:p w14:paraId="351C2E33" w14:textId="77777777" w:rsidR="0097461E" w:rsidRDefault="007A7AA4">
      <w:pPr>
        <w:pStyle w:val="Heading2"/>
      </w:pPr>
      <w:r>
        <w:t>(B) Get all data about directors</w:t>
      </w:r>
    </w:p>
    <w:p w14:paraId="152517BF" w14:textId="77777777" w:rsidR="0097461E" w:rsidRDefault="007A7AA4">
      <w:r>
        <w:rPr>
          <w:rFonts w:ascii="Consolas" w:hAnsi="Consolas"/>
          <w:sz w:val="18"/>
        </w:rPr>
        <w:t>SELECT * FROM directors;</w:t>
      </w:r>
    </w:p>
    <w:p w14:paraId="4B0CBD39" w14:textId="77777777" w:rsidR="0097461E" w:rsidRDefault="007A7AA4">
      <w:pPr>
        <w:pStyle w:val="Heading2"/>
      </w:pPr>
      <w:r>
        <w:t>(C) Count movies in IMDb</w:t>
      </w:r>
    </w:p>
    <w:p w14:paraId="42C40E72" w14:textId="77777777" w:rsidR="0097461E" w:rsidRDefault="007A7AA4">
      <w:r>
        <w:rPr>
          <w:rFonts w:ascii="Consolas" w:hAnsi="Consolas"/>
          <w:sz w:val="18"/>
        </w:rPr>
        <w:t>SELECT COUNT(*) AS total_movies FROM movies;</w:t>
      </w:r>
    </w:p>
    <w:p w14:paraId="766B03FA" w14:textId="77777777" w:rsidR="0097461E" w:rsidRDefault="007A7AA4">
      <w:pPr>
        <w:pStyle w:val="Heading2"/>
      </w:pPr>
      <w:r>
        <w:t>(D) Find James Cameron, Luc Besson, and John Woo</w:t>
      </w:r>
    </w:p>
    <w:p w14:paraId="0284827D" w14:textId="77777777" w:rsidR="0097461E" w:rsidRDefault="007A7AA4">
      <w:r>
        <w:rPr>
          <w:rFonts w:ascii="Consolas" w:hAnsi="Consolas"/>
          <w:sz w:val="18"/>
        </w:rPr>
        <w:t>SELECT * FROM directors WHERE name IN ('James Cameron','Luc Besson','John Woo');</w:t>
      </w:r>
    </w:p>
    <w:p w14:paraId="308EA1D8" w14:textId="77777777" w:rsidR="0097461E" w:rsidRDefault="007A7AA4">
      <w:pPr>
        <w:pStyle w:val="Heading2"/>
      </w:pPr>
      <w:r>
        <w:t>(E) Find directors whose names start with S</w:t>
      </w:r>
    </w:p>
    <w:p w14:paraId="6AE3AA4B" w14:textId="77777777" w:rsidR="0097461E" w:rsidRDefault="007A7AA4">
      <w:r>
        <w:rPr>
          <w:rFonts w:ascii="Consolas" w:hAnsi="Consolas"/>
          <w:sz w:val="18"/>
        </w:rPr>
        <w:t>SELECT * FROM directors WHERE name LIKE 'S%';</w:t>
      </w:r>
    </w:p>
    <w:p w14:paraId="3B08F363" w14:textId="77777777" w:rsidR="0097461E" w:rsidRDefault="007A7AA4">
      <w:pPr>
        <w:pStyle w:val="Heading2"/>
      </w:pPr>
      <w:r>
        <w:t>(F) Count female directors</w:t>
      </w:r>
    </w:p>
    <w:p w14:paraId="616DE56B" w14:textId="77777777" w:rsidR="0097461E" w:rsidRDefault="007A7AA4">
      <w:r>
        <w:rPr>
          <w:rFonts w:ascii="Consolas" w:hAnsi="Consolas"/>
          <w:sz w:val="18"/>
        </w:rPr>
        <w:t>SELECT COUNT(*) AS female_directors FROM directors WHERE gender = 1;</w:t>
      </w:r>
    </w:p>
    <w:p w14:paraId="50072C83" w14:textId="77777777" w:rsidR="0097461E" w:rsidRDefault="007A7AA4">
      <w:pPr>
        <w:pStyle w:val="Heading2"/>
      </w:pPr>
      <w:r>
        <w:lastRenderedPageBreak/>
        <w:t>(G) Find the 10th female director</w:t>
      </w:r>
    </w:p>
    <w:p w14:paraId="3E4373FC" w14:textId="77777777" w:rsidR="0097461E" w:rsidRDefault="007A7AA4">
      <w:r>
        <w:rPr>
          <w:rFonts w:ascii="Consolas" w:hAnsi="Consolas"/>
          <w:sz w:val="18"/>
        </w:rPr>
        <w:t>SELECT * FROM directors WHERE gender = 1 ORDER BY id LIMIT 1 OFFSET 9;</w:t>
      </w:r>
    </w:p>
    <w:p w14:paraId="3CC54E95" w14:textId="77777777" w:rsidR="0097461E" w:rsidRDefault="007A7AA4">
      <w:pPr>
        <w:pStyle w:val="Heading2"/>
      </w:pPr>
      <w:r>
        <w:t>(H) Find the 3 most popular movies</w:t>
      </w:r>
    </w:p>
    <w:p w14:paraId="78648144" w14:textId="77777777" w:rsidR="0097461E" w:rsidRDefault="007A7AA4">
      <w:r>
        <w:rPr>
          <w:rFonts w:ascii="Consolas" w:hAnsi="Consolas"/>
          <w:sz w:val="18"/>
        </w:rPr>
        <w:t>SELECT original_title, popularity FROM movies ORDER BY popularity DESC LIMIT 3;</w:t>
      </w:r>
    </w:p>
    <w:p w14:paraId="42C0176C" w14:textId="77777777" w:rsidR="0097461E" w:rsidRDefault="007A7AA4">
      <w:pPr>
        <w:pStyle w:val="Heading2"/>
      </w:pPr>
      <w:r>
        <w:t>(I) Find the 3 most bankable movies</w:t>
      </w:r>
    </w:p>
    <w:p w14:paraId="5E4F5EAD" w14:textId="77777777" w:rsidR="0097461E" w:rsidRDefault="007A7AA4">
      <w:r>
        <w:rPr>
          <w:rFonts w:ascii="Consolas" w:hAnsi="Consolas"/>
          <w:sz w:val="18"/>
        </w:rPr>
        <w:t>SELECT original_title, revenue FROM movies WHERE revenue IS NOT NULL ORDER BY revenue DESC LIMIT 3;</w:t>
      </w:r>
    </w:p>
    <w:p w14:paraId="25F007E3" w14:textId="77777777" w:rsidR="0097461E" w:rsidRDefault="007A7AA4">
      <w:pPr>
        <w:pStyle w:val="Heading2"/>
      </w:pPr>
      <w:r>
        <w:t>(J) Find highest average vote since January 1, 2000</w:t>
      </w:r>
    </w:p>
    <w:p w14:paraId="046B5EAB" w14:textId="77777777" w:rsidR="0097461E" w:rsidRDefault="007A7AA4">
      <w:r>
        <w:rPr>
          <w:rFonts w:ascii="Consolas" w:hAnsi="Consolas"/>
          <w:sz w:val="18"/>
        </w:rPr>
        <w:t>SELECT original_title, release_date, vote_average FROM movies WHERE release_date &gt;= '2000-01-01' ORDER BY vote_average DESC LIMIT 1;</w:t>
      </w:r>
    </w:p>
    <w:p w14:paraId="261B7960" w14:textId="77777777" w:rsidR="0097461E" w:rsidRDefault="007A7AA4">
      <w:pPr>
        <w:pStyle w:val="Heading2"/>
      </w:pPr>
      <w:r>
        <w:t>(K) Find movies directed by Brenda Chapman</w:t>
      </w:r>
    </w:p>
    <w:p w14:paraId="070C14A5" w14:textId="77777777" w:rsidR="0097461E" w:rsidRDefault="007A7AA4">
      <w:r>
        <w:rPr>
          <w:rFonts w:ascii="Consolas" w:hAnsi="Consolas"/>
          <w:sz w:val="18"/>
        </w:rPr>
        <w:t>SELECT d.name, m.original_title FROM directors d JOIN movies m ON d.id=m.director_id WHERE d.name='Brenda Chapman';</w:t>
      </w:r>
    </w:p>
    <w:p w14:paraId="7580BD54" w14:textId="77777777" w:rsidR="0097461E" w:rsidRDefault="007A7AA4">
      <w:pPr>
        <w:pStyle w:val="Heading2"/>
      </w:pPr>
      <w:r>
        <w:t>(L) Find director who made the most movies</w:t>
      </w:r>
    </w:p>
    <w:p w14:paraId="66EC32FA" w14:textId="77777777" w:rsidR="0097461E" w:rsidRDefault="007A7AA4">
      <w:r>
        <w:rPr>
          <w:rFonts w:ascii="Consolas" w:hAnsi="Consolas"/>
          <w:sz w:val="18"/>
        </w:rPr>
        <w:t>SELECT d.name, COUNT(*) AS movie_count FROM directors d JOIN movies m ON d.id=m.director_id GROUP BY d.id,d.name ORDER BY movie_count DESC LIMIT 1;</w:t>
      </w:r>
    </w:p>
    <w:p w14:paraId="0E6C9D94" w14:textId="77777777" w:rsidR="0097461E" w:rsidRDefault="007A7AA4">
      <w:pPr>
        <w:pStyle w:val="Heading2"/>
      </w:pPr>
      <w:r>
        <w:t>(M) Find most bankable director</w:t>
      </w:r>
    </w:p>
    <w:p w14:paraId="77E5FACC" w14:textId="77777777" w:rsidR="0097461E" w:rsidRDefault="007A7AA4">
      <w:r>
        <w:rPr>
          <w:rFonts w:ascii="Consolas" w:hAnsi="Consolas"/>
          <w:sz w:val="18"/>
        </w:rPr>
        <w:t>SELECT d.name, SUM(m.revenue) AS total_revenue FROM directors d JOIN movies m ON d.id=m.director_id GROUP BY d.id,d.name ORDER BY total_revenue DESC LIMIT 1;</w:t>
      </w:r>
    </w:p>
    <w:p w14:paraId="4CD3619D" w14:textId="77777777" w:rsidR="0097461E" w:rsidRDefault="007A7AA4">
      <w:pPr>
        <w:pStyle w:val="Heading1"/>
      </w:pPr>
      <w:r>
        <w:t>6. Key Findings</w:t>
      </w:r>
    </w:p>
    <w:p w14:paraId="6454A777" w14:textId="77777777" w:rsidR="0097461E" w:rsidRDefault="007A7AA4">
      <w:r>
        <w:t>Most bankable director: James Cameron</w:t>
      </w:r>
    </w:p>
    <w:p w14:paraId="1EA95B7F" w14:textId="77777777" w:rsidR="0097461E" w:rsidRDefault="007A7AA4">
      <w:r>
        <w:t>Total revenue: 4,632,999,275</w:t>
      </w:r>
    </w:p>
    <w:p w14:paraId="6227D3C0" w14:textId="77777777" w:rsidR="0097461E" w:rsidRDefault="007A7AA4">
      <w:r>
        <w:t>Brenda Chapman is present in the directors table with id 4801 and uid 59803, but no movie record references director_id 4801. Therefore the Brenda Chapman JOIN returns zero rows.</w:t>
      </w:r>
    </w:p>
    <w:p w14:paraId="2CF36AEE" w14:textId="77777777" w:rsidR="0097461E" w:rsidRDefault="007A7AA4">
      <w:pPr>
        <w:pStyle w:val="Heading1"/>
      </w:pPr>
      <w:r>
        <w:t>7. Data Quality Observation</w:t>
      </w:r>
    </w:p>
    <w:p w14:paraId="115A01CF" w14:textId="77777777" w:rsidR="0097461E" w:rsidRDefault="007A7AA4">
      <w:r>
        <w:t>The directors table contains 2,349 records, while the movies table references 36 distinct director_id values. This indicates an incomplete or limited relationship in the supplied dataset.</w:t>
      </w:r>
    </w:p>
    <w:p w14:paraId="45041167" w14:textId="77777777" w:rsidR="0097461E" w:rsidRDefault="007A7AA4">
      <w:pPr>
        <w:pStyle w:val="Heading1"/>
      </w:pPr>
      <w:r>
        <w:t>8. Conclusion</w:t>
      </w:r>
    </w:p>
    <w:p w14:paraId="481C86E4" w14:textId="77777777" w:rsidR="0097461E" w:rsidRDefault="007A7AA4">
      <w:r>
        <w:t>The project demonstrates practical relational SQL analysis through filtering, pattern matching, aggregation, ranking, and joins. It is suitable for a Data Analyst portfolio because it shows practical SQL problem-solving.</w:t>
      </w:r>
    </w:p>
    <w:p w14:paraId="096FB6F1" w14:textId="77777777" w:rsidR="0097461E" w:rsidRDefault="007A7AA4">
      <w:pPr>
        <w:pStyle w:val="Heading1"/>
      </w:pPr>
      <w:r>
        <w:t>9. Portfolio Deliverables</w:t>
      </w:r>
    </w:p>
    <w:p w14:paraId="1DC9F46C" w14:textId="77777777" w:rsidR="0097461E" w:rsidRDefault="007A7AA4">
      <w:pPr>
        <w:pStyle w:val="ListBullet"/>
      </w:pPr>
      <w:r>
        <w:t>IMDB_Movies_Analysis.sql</w:t>
      </w:r>
    </w:p>
    <w:p w14:paraId="67B2A7E7" w14:textId="77777777" w:rsidR="0097461E" w:rsidRDefault="007A7AA4">
      <w:pPr>
        <w:pStyle w:val="ListBullet"/>
      </w:pPr>
      <w:r>
        <w:lastRenderedPageBreak/>
        <w:t>README.md</w:t>
      </w:r>
    </w:p>
    <w:p w14:paraId="4BE02C7F" w14:textId="77777777" w:rsidR="0097461E" w:rsidRDefault="007A7AA4">
      <w:pPr>
        <w:pStyle w:val="ListBullet"/>
      </w:pPr>
      <w:r>
        <w:t>Professional documentation</w:t>
      </w:r>
    </w:p>
    <w:p w14:paraId="7217ED55" w14:textId="77777777" w:rsidR="0097461E" w:rsidRDefault="007A7AA4">
      <w:pPr>
        <w:pStyle w:val="ListBullet"/>
      </w:pPr>
      <w:r>
        <w:t>Project presentation</w:t>
      </w:r>
    </w:p>
    <w:sectPr w:rsidR="0097461E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222683">
    <w:abstractNumId w:val="8"/>
  </w:num>
  <w:num w:numId="2" w16cid:durableId="1693336533">
    <w:abstractNumId w:val="6"/>
  </w:num>
  <w:num w:numId="3" w16cid:durableId="600187105">
    <w:abstractNumId w:val="5"/>
  </w:num>
  <w:num w:numId="4" w16cid:durableId="2000690453">
    <w:abstractNumId w:val="4"/>
  </w:num>
  <w:num w:numId="5" w16cid:durableId="1623536123">
    <w:abstractNumId w:val="7"/>
  </w:num>
  <w:num w:numId="6" w16cid:durableId="832069802">
    <w:abstractNumId w:val="3"/>
  </w:num>
  <w:num w:numId="7" w16cid:durableId="956175792">
    <w:abstractNumId w:val="2"/>
  </w:num>
  <w:num w:numId="8" w16cid:durableId="255410998">
    <w:abstractNumId w:val="1"/>
  </w:num>
  <w:num w:numId="9" w16cid:durableId="51446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4C4D"/>
    <w:rsid w:val="00935D3F"/>
    <w:rsid w:val="0097461E"/>
    <w:rsid w:val="00AA1D8D"/>
    <w:rsid w:val="00B47730"/>
    <w:rsid w:val="00CB0664"/>
    <w:rsid w:val="00F857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9E1D95E-A778-485B-B200-3CD7617F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Rajeshwari Pasunuri</cp:lastModifiedBy>
  <cp:revision>3</cp:revision>
  <dcterms:created xsi:type="dcterms:W3CDTF">2013-12-23T23:15:00Z</dcterms:created>
  <dcterms:modified xsi:type="dcterms:W3CDTF">2026-09-11T06:52:00Z</dcterms:modified>
  <cp:category/>
</cp:coreProperties>
</file>